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F333B"/>
          <w:sz w:val="40"/>
        </w:rPr>
        <w:t>KRISTINE JOY TORRES</w:t>
      </w:r>
    </w:p>
    <w:p>
      <w:pPr>
        <w:spacing w:after="120"/>
        <w:jc w:val="center"/>
      </w:pPr>
      <w:r>
        <w:rPr>
          <w:b/>
          <w:color w:val="095B5D"/>
          <w:sz w:val="16"/>
        </w:rPr>
        <w:t>INFORMATION TECHNOLOGY STUDENT  •  SOFTWARE, NETWORKING &amp; CREATIVE TECHNOLOGY</w:t>
      </w:r>
    </w:p>
    <w:p>
      <w:pPr>
        <w:spacing w:after="60"/>
        <w:jc w:val="center"/>
      </w:pPr>
      <w:r>
        <w:rPr>
          <w:color w:val="4C5D62"/>
          <w:sz w:val="17"/>
        </w:rPr>
        <w:t xml:space="preserve">Philippines  |  0948 785 5320  |  </w:t>
      </w:r>
      <w:hyperlink r:id="rId9">
        <w:r>
          <w:rPr>
            <w:color w:val="095B5D"/>
            <w:u w:val="none"/>
            <w:sz w:val="17"/>
          </w:rPr>
          <w:t>kristinetorres513@gmail.com</w:t>
        </w:r>
      </w:hyperlink>
    </w:p>
    <w:p>
      <w:pPr>
        <w:spacing w:after="180"/>
        <w:jc w:val="center"/>
      </w:pPr>
      <w:hyperlink r:id="rId10">
        <w:r>
          <w:rPr>
            <w:color w:val="095B5D"/>
            <w:u w:val="none"/>
            <w:sz w:val="17"/>
          </w:rPr>
          <w:t>github.com/kjg-tine</w:t>
        </w:r>
      </w:hyperlink>
      <w:r>
        <w:rPr>
          <w:color w:val="4C5D62"/>
        </w:rPr>
        <w:t xml:space="preserve">   |   </w:t>
      </w:r>
      <w:hyperlink r:id="rId11">
        <w:r>
          <w:rPr>
            <w:color w:val="095B5D"/>
            <w:u w:val="none"/>
            <w:sz w:val="17"/>
          </w:rPr>
          <w:t>linkedin.com/in/kristine-torres-110861443</w:t>
        </w:r>
      </w:hyperlink>
    </w:p>
    <w:p>
      <w:pPr>
        <w:pStyle w:val="SectionHeader"/>
        <w:pBdr>
          <w:bottom w:val="single" w:sz="5" w:color="D9E4E4" w:space="4"/>
        </w:pBdr>
      </w:pPr>
      <w:r>
        <w:t>PROFESSIONAL PROFILE</w:t>
      </w:r>
    </w:p>
    <w:p>
      <w:pPr>
        <w:spacing w:after="40"/>
      </w:pPr>
      <w:r>
        <w:t>Third-year Bachelor of Science in Information Technology student at the Polytechnic University of the Philippines with academic experience in Java/MySQL development, Cisco Packet Tracer network administration, and Figma UI/UX prototyping. Collaborative team member and student leader with an interest in multimedia editing and digital design, seeking opportunities to apply and strengthen technical and creative skills.</w:t>
      </w:r>
    </w:p>
    <w:p>
      <w:pPr>
        <w:pStyle w:val="SectionHeader"/>
        <w:pBdr>
          <w:bottom w:val="single" w:sz="5" w:color="D9E4E4" w:space="4"/>
        </w:pBdr>
      </w:pPr>
      <w:r>
        <w:t>EDUCATION</w:t>
      </w:r>
    </w:p>
    <w:p>
      <w:pPr>
        <w:spacing w:after="20"/>
      </w:pPr>
      <w:r>
        <w:rPr>
          <w:b/>
        </w:rPr>
        <w:t>Polytechnic University of the Philippines — Sta. Mesa, Manila</w:t>
      </w:r>
    </w:p>
    <w:p>
      <w:pPr>
        <w:spacing w:after="20"/>
      </w:pPr>
      <w:r>
        <w:t>Bachelor of Science in Information Technology  |  Third Year, Currently Enrolled</w:t>
      </w:r>
    </w:p>
    <w:p>
      <w:pPr>
        <w:pStyle w:val="SectionHeader"/>
        <w:pBdr>
          <w:bottom w:val="single" w:sz="5" w:color="D9E4E4" w:space="4"/>
        </w:pBdr>
      </w:pPr>
      <w:r>
        <w:t>TECHNICAL SKILLS</w:t>
      </w:r>
    </w:p>
    <w:p>
      <w:pPr>
        <w:spacing w:after="20"/>
      </w:pPr>
      <w:r>
        <w:rPr>
          <w:b/>
          <w:color w:val="1F333B"/>
          <w:sz w:val="18"/>
        </w:rPr>
        <w:t xml:space="preserve">Programming &amp; Web:  </w:t>
      </w:r>
      <w:r>
        <w:rPr>
          <w:sz w:val="18"/>
        </w:rPr>
        <w:t>Java, Python, HTML, CSS, JavaScript; responsive web development</w:t>
      </w:r>
    </w:p>
    <w:p>
      <w:pPr>
        <w:spacing w:after="20"/>
      </w:pPr>
      <w:r>
        <w:rPr>
          <w:b/>
          <w:color w:val="1F333B"/>
          <w:sz w:val="18"/>
        </w:rPr>
        <w:t xml:space="preserve">Databases &amp; Concepts:  </w:t>
      </w:r>
      <w:r>
        <w:rPr>
          <w:sz w:val="18"/>
        </w:rPr>
        <w:t>MySQL, SQL, JDBC, object-oriented programming, CRUD operations</w:t>
      </w:r>
    </w:p>
    <w:p>
      <w:pPr>
        <w:spacing w:after="20"/>
      </w:pPr>
      <w:r>
        <w:rPr>
          <w:b/>
          <w:color w:val="1F333B"/>
          <w:sz w:val="18"/>
        </w:rPr>
        <w:t xml:space="preserve">Networking:  </w:t>
      </w:r>
      <w:r>
        <w:rPr>
          <w:sz w:val="18"/>
        </w:rPr>
        <w:t>Cisco Packet Tracer, VLANs, inter-VLAN routing, HSRP, ACLs, DHCP, SSH, port security</w:t>
      </w:r>
    </w:p>
    <w:p>
      <w:pPr>
        <w:spacing w:after="20"/>
      </w:pPr>
      <w:r>
        <w:rPr>
          <w:b/>
        </w:rPr>
        <w:t xml:space="preserve">Development Tools:  </w:t>
      </w:r>
      <w:r>
        <w:rPr>
          <w:b w:val="0"/>
        </w:rPr>
        <w:t>Visual Studio Code, Eclipse IDE, XAMPP, Git/GitHub</w:t>
      </w:r>
    </w:p>
    <w:p>
      <w:pPr>
        <w:spacing w:after="20"/>
      </w:pPr>
      <w:r>
        <w:rPr>
          <w:b/>
        </w:rPr>
        <w:t xml:space="preserve">UI/UX &amp; Multimedia:  </w:t>
      </w:r>
      <w:r>
        <w:rPr>
          <w:b w:val="0"/>
        </w:rPr>
        <w:t>Figma, Canva, CapCut; basic familiarity with Adobe creative software</w:t>
      </w:r>
    </w:p>
    <w:p>
      <w:pPr>
        <w:pStyle w:val="SectionHeader"/>
        <w:pBdr>
          <w:bottom w:val="single" w:sz="5" w:color="D9E4E4" w:space="4"/>
        </w:pBdr>
      </w:pPr>
      <w:r>
        <w:t>SELECTED ACADEMIC PROJECTS</w:t>
      </w:r>
    </w:p>
    <w:p>
      <w:pPr>
        <w:pStyle w:val="JobTitle"/>
        <w:spacing w:before="40"/>
      </w:pPr>
      <w:r>
        <w:rPr>
          <w:b/>
        </w:rPr>
        <w:t>EduCore University — Campus Network Infrastructure</w:t>
      </w:r>
      <w:r>
        <w:rPr>
          <w:b w:val="0"/>
          <w:color w:val="4C5D62"/>
          <w:sz w:val="17"/>
        </w:rPr>
        <w:t xml:space="preserve">  |  Collaborative Network Administration Capstone</w:t>
      </w:r>
    </w:p>
    <w:p>
      <w:pPr>
        <w:pStyle w:val="RegularSmall"/>
        <w:spacing w:after="20"/>
        <w:ind w:left="187"/>
      </w:pPr>
      <w:r>
        <w:t>Co-configured a simulated three-tier campus network designed for 560 users, with departmental VLANs, HSRP redundancy, ACL-based guest restrictions, centralized DHCP, SSH, and switch port security using Cisco Packet Tracer.</w:t>
      </w:r>
    </w:p>
    <w:p>
      <w:pPr>
        <w:pStyle w:val="JobTitle"/>
        <w:spacing w:before="40"/>
      </w:pPr>
      <w:r>
        <w:rPr>
          <w:b/>
        </w:rPr>
        <w:t>CineBook — Movie Ticketing System</w:t>
      </w:r>
      <w:r>
        <w:rPr>
          <w:b w:val="0"/>
          <w:color w:val="4C5D62"/>
          <w:sz w:val="17"/>
        </w:rPr>
        <w:t xml:space="preserve">  |  Collaborative Java / MySQL Capstone</w:t>
      </w:r>
    </w:p>
    <w:p>
      <w:pPr>
        <w:pStyle w:val="RegularSmall"/>
        <w:spacing w:after="20"/>
        <w:ind w:left="187"/>
      </w:pPr>
      <w:r>
        <w:t>Contributed to a console-based movie booking system with customer and admin functions, movie schedules, seat selection, reservations, and relational database records.</w:t>
      </w:r>
    </w:p>
    <w:p>
      <w:pPr>
        <w:pStyle w:val="JobTitle"/>
        <w:spacing w:before="40"/>
      </w:pPr>
      <w:r>
        <w:rPr>
          <w:b/>
        </w:rPr>
        <w:t>Music Recording Management System</w:t>
      </w:r>
      <w:r>
        <w:rPr>
          <w:b w:val="0"/>
          <w:color w:val="4C5D62"/>
          <w:sz w:val="17"/>
        </w:rPr>
        <w:t xml:space="preserve">  |  Java / MySQL Application</w:t>
      </w:r>
    </w:p>
    <w:p>
      <w:pPr>
        <w:pStyle w:val="RegularSmall"/>
        <w:spacing w:after="20"/>
        <w:ind w:left="187"/>
      </w:pPr>
      <w:r>
        <w:t>Developed a console-based music catalog system with role-based menus, artist/album/song management, search, playlists, and database-backed records.</w:t>
      </w:r>
    </w:p>
    <w:p>
      <w:pPr>
        <w:pStyle w:val="JobTitle"/>
        <w:spacing w:before="40"/>
      </w:pPr>
      <w:r>
        <w:rPr>
          <w:b/>
        </w:rPr>
        <w:t>Load Registration App</w:t>
      </w:r>
      <w:r>
        <w:rPr>
          <w:b w:val="0"/>
          <w:color w:val="4C5D62"/>
          <w:sz w:val="17"/>
        </w:rPr>
        <w:t xml:space="preserve">  |  Java Console Application</w:t>
      </w:r>
    </w:p>
    <w:p>
      <w:pPr>
        <w:pStyle w:val="RegularSmall"/>
        <w:spacing w:after="20"/>
        <w:ind w:left="187"/>
      </w:pPr>
      <w:r>
        <w:t>Created a USSD-style mobile load simulation featuring promotions, regular loading, balance checks, and transaction history.</w:t>
      </w:r>
    </w:p>
    <w:p>
      <w:pPr>
        <w:pStyle w:val="JobTitle"/>
        <w:spacing w:before="40"/>
      </w:pPr>
      <w:r>
        <w:rPr>
          <w:b/>
        </w:rPr>
        <w:t>STRIX — AI Study Companion</w:t>
      </w:r>
      <w:r>
        <w:rPr>
          <w:b w:val="0"/>
          <w:color w:val="4C5D62"/>
          <w:sz w:val="17"/>
        </w:rPr>
        <w:t xml:space="preserve">  |  Android Prototype / Hackathon Work</w:t>
      </w:r>
    </w:p>
    <w:p>
      <w:pPr>
        <w:pStyle w:val="RegularSmall"/>
        <w:spacing w:after="20"/>
        <w:ind w:left="187"/>
      </w:pPr>
      <w:r>
        <w:t>Explored an offline-first study companion for organizing learning materials, notes, and academic tasks, including early-stage local AI functionality.</w:t>
      </w:r>
    </w:p>
    <w:p>
      <w:pPr>
        <w:pStyle w:val="JobTitle"/>
        <w:spacing w:before="40"/>
      </w:pPr>
      <w:r>
        <w:rPr>
          <w:b/>
        </w:rPr>
        <w:t>PUPulot — PUP Lost &amp; Found Application</w:t>
      </w:r>
      <w:r>
        <w:rPr>
          <w:b w:val="0"/>
        </w:rPr>
        <w:t xml:space="preserve">  |  Collaborative Figma UI/UX Prototype</w:t>
      </w:r>
    </w:p>
    <w:p>
      <w:pPr>
        <w:pStyle w:val="RegularSmall"/>
        <w:spacing w:after="20"/>
      </w:pPr>
      <w:r>
        <w:t>Collaborated on interface design and interactive prototyping for a campus lost-and-found concept, including screen layouts, user navigation, and visual design in Figma.</w:t>
      </w:r>
    </w:p>
    <w:p>
      <w:pPr>
        <w:pStyle w:val="SectionHeader"/>
        <w:pBdr>
          <w:bottom w:val="single" w:sz="5" w:color="D9E4E4" w:space="4"/>
        </w:pBdr>
      </w:pPr>
      <w:r>
        <w:t>TRAINING &amp; ACTIVITIES</w:t>
      </w:r>
    </w:p>
    <w:p>
      <w:pPr>
        <w:spacing w:after="40"/>
      </w:pPr>
      <w:r>
        <w:rPr>
          <w:b/>
        </w:rPr>
        <w:t xml:space="preserve">TESDA Java Programming NC III — </w:t>
      </w:r>
      <w:r>
        <w:t>Training completed; certification pending.</w:t>
      </w:r>
    </w:p>
    <w:p>
      <w:pPr>
        <w:spacing w:after="40"/>
      </w:pPr>
      <w:r>
        <w:rPr>
          <w:b/>
        </w:rPr>
        <w:t xml:space="preserve">AppBuildersPH Hackathon 2026 — </w:t>
      </w:r>
      <w:r>
        <w:t>Participant, Team Override (October 9–10, 2026).</w:t>
      </w:r>
    </w:p>
    <w:p>
      <w:pPr>
        <w:pStyle w:val="SectionHeader"/>
        <w:pBdr>
          <w:bottom w:val="single" w:sz="5" w:color="D9E4E4" w:space="4"/>
        </w:pBdr>
      </w:pPr>
      <w:r>
        <w:t>LEADERSHIP &amp; INTERPERSONAL SKILLS</w:t>
      </w:r>
    </w:p>
    <w:p>
      <w:pPr>
        <w:spacing w:after="20"/>
      </w:pPr>
      <w:r>
        <w:rPr>
          <w:b/>
        </w:rPr>
        <w:t xml:space="preserve">Class Representative — BSIT 3-2 (Web Development):  </w:t>
      </w:r>
      <w:r>
        <w:rPr>
          <w:b w:val="0"/>
        </w:rPr>
        <w:t>Coordinated announcements, deadlines, learning arrangements, and communication between instructor and classmates.</w:t>
      </w:r>
    </w:p>
    <w:p>
      <w:pPr>
        <w:spacing w:after="20"/>
      </w:pPr>
      <w:r>
        <w:rPr>
          <w:b/>
        </w:rPr>
        <w:t xml:space="preserve">Badminton Team Captain — CCIS:  </w:t>
      </w:r>
      <w:r>
        <w:rPr>
          <w:b w:val="0"/>
        </w:rPr>
        <w:t>Supported teamwork, coordination, and communication among teammates.</w:t>
      </w:r>
    </w:p>
    <w:p>
      <w:pPr>
        <w:spacing w:after="0"/>
      </w:pPr>
      <w:r>
        <w:rPr>
          <w:b/>
        </w:rPr>
        <w:t xml:space="preserve">Strengths:  </w:t>
      </w:r>
      <w:r>
        <w:rPr>
          <w:b w:val="0"/>
        </w:rPr>
        <w:t>Leadership, collaboration, organization, adaptability, time management, problem-solving, and creativity.</w:t>
      </w:r>
    </w:p>
    <w:sectPr w:rsidR="00FC693F" w:rsidRPr="0006063C" w:rsidSect="00034616">
      <w:pgSz w:w="11909" w:h="16834"/>
      <w:pgMar w:top="792" w:right="1051" w:bottom="706" w:left="1051" w:header="331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8" w:lineRule="auto"/>
    </w:pPr>
    <w:rPr>
      <w:rFonts w:ascii="Aptos" w:hAnsi="Aptos"/>
      <w:color w:val="1F33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basedOn w:val="Normal"/>
    <w:pPr>
      <w:spacing w:before="120" w:after="60"/>
    </w:pPr>
    <w:rPr>
      <w:rFonts w:ascii="Aptos" w:hAnsi="Aptos"/>
      <w:b/>
      <w:color w:val="095B5D"/>
      <w:sz w:val="19"/>
    </w:rPr>
  </w:style>
  <w:style w:type="paragraph" w:customStyle="1" w:styleId="JobTitle">
    <w:name w:val="JobTitle"/>
    <w:basedOn w:val="Normal"/>
    <w:pPr>
      <w:spacing w:before="0" w:after="0" w:line="250" w:lineRule="auto"/>
    </w:pPr>
    <w:rPr>
      <w:rFonts w:ascii="Aptos" w:hAnsi="Aptos"/>
      <w:b/>
      <w:color w:val="1F333B"/>
      <w:sz w:val="18"/>
    </w:rPr>
  </w:style>
  <w:style w:type="paragraph" w:customStyle="1" w:styleId="RegularSmall">
    <w:name w:val="RegularSmall"/>
    <w:basedOn w:val="Normal"/>
    <w:pPr>
      <w:spacing w:before="0" w:after="0" w:line="250" w:lineRule="auto"/>
    </w:pPr>
    <w:rPr>
      <w:rFonts w:ascii="Aptos" w:hAnsi="Aptos"/>
      <w:b w:val="0"/>
      <w:color w:val="1F33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ristinetorres513@gmail.com" TargetMode="External"/><Relationship Id="rId10" Type="http://schemas.openxmlformats.org/officeDocument/2006/relationships/hyperlink" Target="https://github.com/kjg-tine" TargetMode="External"/><Relationship Id="rId11" Type="http://schemas.openxmlformats.org/officeDocument/2006/relationships/hyperlink" Target="https://www.linkedin.com/in/kristine-torres-1108614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Kristine Joy Torres - Resume</dc:title>
  <dc:subject>Information Technology Student Resume</dc:subject>
  <dc:creator>Kristine Joy Torres</dc:creator>
  <cp:keywords>IT student; software development; network administration; UI/UX; multimedia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